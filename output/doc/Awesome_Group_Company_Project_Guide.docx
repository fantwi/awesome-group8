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D36"/>
          <w:sz w:val="56"/>
        </w:rPr>
        <w:t>AG</w:t>
      </w:r>
    </w:p>
    <w:p>
      <w:pPr>
        <w:pStyle w:val="Title"/>
        <w:jc w:val="center"/>
      </w:pPr>
      <w:r>
        <w:t>Awesome Group Company</w:t>
        <w:br/>
        <w:t>Information System</w:t>
      </w:r>
    </w:p>
    <w:p>
      <w:pPr>
        <w:jc w:val="center"/>
      </w:pPr>
      <w:r>
        <w:rPr>
          <w:b/>
          <w:color w:val="087F8C"/>
          <w:sz w:val="28"/>
        </w:rPr>
        <w:t>Installation, Configuration and User Guide</w:t>
      </w:r>
    </w:p>
    <w:p>
      <w:pPr>
        <w:spacing w:before="560"/>
        <w:jc w:val="center"/>
      </w:pPr>
      <w:r>
        <w:rPr>
          <w:color w:val="66717E"/>
        </w:rPr>
        <w:t>Web Development Group Assignment</w:t>
        <w:br/>
        <w:t>MSc Information Technology Programme</w:t>
        <w:br/>
        <w:t>University of Cape Coast</w:t>
      </w:r>
    </w:p>
    <w:p>
      <w:r>
        <w:br w:type="page"/>
      </w:r>
    </w:p>
    <w:p>
      <w:r>
        <w:t>A framework-free PHP and MariaDB website developed as a Web Development group assignment for the MSc Information Technology programme at the University of Cape Coast.</w:t>
      </w:r>
    </w:p>
    <w:p>
      <w:pPr>
        <w:pStyle w:val="Heading1"/>
      </w:pPr>
      <w:r>
        <w:t>Group members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vAlign w:val="center"/>
          </w:tcPr>
          <w:p>
            <w:r>
              <w:rPr>
                <w:b/>
              </w:rPr>
              <w:t>Full name</w:t>
            </w:r>
          </w:p>
        </w:tc>
        <w:tc>
          <w:tcPr>
            <w:tcW w:type="dxa" w:w="4939"/>
            <w:vAlign w:val="center"/>
          </w:tcPr>
          <w:p>
            <w:r>
              <w:rPr>
                <w:b/>
              </w:rPr>
              <w:t>Student ID</w:t>
            </w:r>
          </w:p>
        </w:tc>
      </w:tr>
      <w:tr>
        <w:tc>
          <w:tcPr>
            <w:tcW w:type="dxa" w:w="4939"/>
            <w:vAlign w:val="center"/>
          </w:tcPr>
          <w:p>
            <w:r>
              <w:t>Ebenezer Nana Annan</w:t>
            </w:r>
          </w:p>
        </w:tc>
        <w:tc>
          <w:tcPr>
            <w:tcW w:type="dxa" w:w="4939"/>
            <w:vAlign w:val="center"/>
          </w:tcPr>
          <w:p>
            <w:r>
              <w:t>MS/ITE/25/0041</w:t>
            </w:r>
          </w:p>
        </w:tc>
      </w:tr>
      <w:tr>
        <w:tc>
          <w:tcPr>
            <w:tcW w:type="dxa" w:w="4939"/>
            <w:vAlign w:val="center"/>
          </w:tcPr>
          <w:p>
            <w:r>
              <w:t>Okyere-Darko Addai</w:t>
            </w:r>
          </w:p>
        </w:tc>
        <w:tc>
          <w:tcPr>
            <w:tcW w:type="dxa" w:w="4939"/>
            <w:vAlign w:val="center"/>
          </w:tcPr>
          <w:p>
            <w:r>
              <w:t>MS/ITE/25/0044</w:t>
            </w:r>
          </w:p>
        </w:tc>
      </w:tr>
      <w:tr>
        <w:tc>
          <w:tcPr>
            <w:tcW w:type="dxa" w:w="4939"/>
            <w:vAlign w:val="center"/>
          </w:tcPr>
          <w:p>
            <w:r>
              <w:t>Frank Akrasi Antwi</w:t>
            </w:r>
          </w:p>
        </w:tc>
        <w:tc>
          <w:tcPr>
            <w:tcW w:type="dxa" w:w="4939"/>
            <w:vAlign w:val="center"/>
          </w:tcPr>
          <w:p>
            <w:r>
              <w:t>MS/ITE/25/0051</w:t>
            </w:r>
          </w:p>
        </w:tc>
      </w:tr>
      <w:tr>
        <w:tc>
          <w:tcPr>
            <w:tcW w:type="dxa" w:w="4939"/>
            <w:vAlign w:val="center"/>
          </w:tcPr>
          <w:p>
            <w:r>
              <w:t>Michael Essel</w:t>
            </w:r>
          </w:p>
        </w:tc>
        <w:tc>
          <w:tcPr>
            <w:tcW w:type="dxa" w:w="4939"/>
            <w:vAlign w:val="center"/>
          </w:tcPr>
          <w:p>
            <w:r>
              <w:t>MS/ITE/25/0053</w:t>
            </w:r>
          </w:p>
        </w:tc>
      </w:tr>
    </w:tbl>
    <w:p/>
    <w:p>
      <w:pPr>
        <w:pStyle w:val="Heading1"/>
      </w:pPr>
      <w:r>
        <w:t>Assignment features</w:t>
      </w:r>
    </w:p>
    <w:p>
      <w:pPr>
        <w:pStyle w:val="ListBullet"/>
      </w:pPr>
      <w:r/>
      <w:r>
        <w:rPr>
          <w:rFonts w:ascii="Consolas" w:hAnsi="Consolas"/>
          <w:color w:val="087F8C"/>
          <w:sz w:val="17"/>
        </w:rPr>
        <w:t>index.php</w:t>
      </w:r>
      <w:r>
        <w:t xml:space="preserve"> homepage with four member profile cards and student IDs.</w:t>
      </w:r>
    </w:p>
    <w:p>
      <w:pPr>
        <w:pStyle w:val="ListBullet"/>
      </w:pPr>
      <w:r>
        <w:t>Responsive navigation, company information and contact pages.</w:t>
      </w:r>
    </w:p>
    <w:p>
      <w:pPr>
        <w:pStyle w:val="ListBullet"/>
      </w:pPr>
      <w:r>
        <w:t xml:space="preserve">JavaScript </w:t>
      </w:r>
      <w:r>
        <w:rPr>
          <w:rFonts w:ascii="Consolas" w:hAnsi="Consolas"/>
          <w:color w:val="087F8C"/>
          <w:sz w:val="17"/>
        </w:rPr>
        <w:t>alert()</w:t>
      </w:r>
      <w:r>
        <w:t xml:space="preserve">, </w:t>
      </w:r>
      <w:r>
        <w:rPr>
          <w:rFonts w:ascii="Consolas" w:hAnsi="Consolas"/>
          <w:color w:val="087F8C"/>
          <w:sz w:val="17"/>
        </w:rPr>
        <w:t>confirm()</w:t>
      </w:r>
      <w:r>
        <w:t xml:space="preserve"> and </w:t>
      </w:r>
      <w:r>
        <w:rPr>
          <w:rFonts w:ascii="Consolas" w:hAnsi="Consolas"/>
          <w:color w:val="087F8C"/>
          <w:sz w:val="17"/>
        </w:rPr>
        <w:t>prompt()</w:t>
      </w:r>
      <w:r>
        <w:t xml:space="preserve"> demonstrations.</w:t>
      </w:r>
    </w:p>
    <w:p>
      <w:pPr>
        <w:pStyle w:val="ListBullet"/>
      </w:pPr>
      <w:r>
        <w:t>JavaScript scrolling announcement text.</w:t>
      </w:r>
    </w:p>
    <w:p>
      <w:pPr>
        <w:pStyle w:val="ListBullet"/>
      </w:pPr>
      <w:r>
        <w:t>JavaScript image swap using exactly five homepage illustrations.</w:t>
      </w:r>
    </w:p>
    <w:p>
      <w:pPr>
        <w:pStyle w:val="ListBullet"/>
      </w:pPr>
      <w:r>
        <w:t>Account registration, login and logout.</w:t>
      </w:r>
    </w:p>
    <w:p>
      <w:pPr>
        <w:pStyle w:val="ListBullet"/>
      </w:pPr>
      <w:r>
        <w:t>Protected client information dashboard.</w:t>
      </w:r>
    </w:p>
    <w:p>
      <w:pPr>
        <w:pStyle w:val="ListBullet"/>
      </w:pPr>
      <w:r>
        <w:t>MariaDB create, retrieve, update and delete operations.</w:t>
      </w:r>
    </w:p>
    <w:p>
      <w:pPr>
        <w:pStyle w:val="ListBullet"/>
      </w:pPr>
      <w:r>
        <w:t>Searchable HTML table for retrieved database records.</w:t>
      </w:r>
    </w:p>
    <w:p>
      <w:pPr>
        <w:pStyle w:val="ListBullet"/>
      </w:pPr>
      <w:r>
        <w:t>Responsive layout using both Flexbox and CSS Grid.</w:t>
      </w:r>
    </w:p>
    <w:p>
      <w:pPr>
        <w:pStyle w:val="ListBullet"/>
      </w:pPr>
      <w:r>
        <w:t>Secure password hashing, prepared statements, output escaping and CSRF tokens.</w:t>
      </w:r>
    </w:p>
    <w:p>
      <w:pPr>
        <w:pStyle w:val="Heading1"/>
      </w:pPr>
      <w:r>
        <w:t>Requirements</w:t>
      </w:r>
    </w:p>
    <w:p>
      <w:pPr>
        <w:pStyle w:val="ListBullet"/>
      </w:pPr>
      <w:r>
        <w:t xml:space="preserve">PHP 8.1 or later with the </w:t>
      </w:r>
      <w:r>
        <w:rPr>
          <w:rFonts w:ascii="Consolas" w:hAnsi="Consolas"/>
          <w:color w:val="087F8C"/>
          <w:sz w:val="17"/>
        </w:rPr>
        <w:t>pdo_mysql</w:t>
      </w:r>
      <w:r>
        <w:t xml:space="preserve"> extension.</w:t>
      </w:r>
    </w:p>
    <w:p>
      <w:pPr>
        <w:pStyle w:val="ListBullet"/>
      </w:pPr>
      <w:r>
        <w:t>MariaDB 10.4 or later (MySQL 8 also works).</w:t>
      </w:r>
    </w:p>
    <w:p>
      <w:pPr>
        <w:pStyle w:val="ListBullet"/>
      </w:pPr>
      <w:r>
        <w:t>Apache, Nginx, or PHP’s development server.</w:t>
      </w:r>
    </w:p>
    <w:p>
      <w:pPr>
        <w:pStyle w:val="ListBullet"/>
      </w:pPr>
      <w:r>
        <w:t>A modern browser.</w:t>
      </w:r>
    </w:p>
    <w:p>
      <w:r>
        <w:t>XAMPP is the simplest option on Windows because it includes Apache, PHP and MariaDB.</w:t>
      </w:r>
    </w:p>
    <w:p>
      <w:pPr>
        <w:pStyle w:val="Heading1"/>
      </w:pPr>
      <w:r>
        <w:t>Database schema setup</w:t>
      </w:r>
    </w:p>
    <w:p>
      <w:r>
        <w:t xml:space="preserve">The complete database script is </w:t>
      </w:r>
      <w:r>
        <w:rPr>
          <w:rFonts w:ascii="Consolas" w:hAnsi="Consolas"/>
          <w:color w:val="087F8C"/>
          <w:sz w:val="17"/>
        </w:rPr>
        <w:t>database/schema.sql</w:t>
      </w:r>
      <w:r>
        <w:t xml:space="preserve">. It creates the </w:t>
      </w:r>
      <w:r>
        <w:rPr>
          <w:rFonts w:ascii="Consolas" w:hAnsi="Consolas"/>
          <w:color w:val="087F8C"/>
          <w:sz w:val="17"/>
        </w:rPr>
        <w:t>awesome_group</w:t>
      </w:r>
      <w:r>
        <w:t xml:space="preserve"> database when necessary, selects it, creates the </w:t>
      </w:r>
      <w:r>
        <w:rPr>
          <w:rFonts w:ascii="Consolas" w:hAnsi="Consolas"/>
          <w:color w:val="087F8C"/>
          <w:sz w:val="17"/>
        </w:rPr>
        <w:t>users</w:t>
      </w:r>
      <w:r>
        <w:t xml:space="preserve"> and </w:t>
      </w:r>
      <w:r>
        <w:rPr>
          <w:rFonts w:ascii="Consolas" w:hAnsi="Consolas"/>
          <w:color w:val="087F8C"/>
          <w:sz w:val="17"/>
        </w:rPr>
        <w:t>clients</w:t>
      </w:r>
      <w:r>
        <w:t xml:space="preserve"> tables, and inserts three sample client records.</w:t>
      </w:r>
    </w:p>
    <w:p>
      <w:r>
        <w:t>Import it from the project root with:</w:t>
      </w:r>
    </w:p>
    <w:p>
      <w:pPr>
        <w:pStyle w:val="CodeBlock"/>
      </w:pPr>
      <w:r>
        <w:t>mariadb -u root -p &lt; database/schema.sql</w:t>
      </w:r>
    </w:p>
    <w:p>
      <w:r>
        <w:t>Enter the MariaDB root password when prompted. On Ubuntu installations that use socket authentication, use:</w:t>
      </w:r>
    </w:p>
    <w:p>
      <w:pPr>
        <w:pStyle w:val="CodeBlock"/>
      </w:pPr>
      <w:r>
        <w:t>sudo mariadb &lt; database/schema.sql</w:t>
      </w:r>
    </w:p>
    <w:p>
      <w:r>
        <w:t xml:space="preserve">If you have already created an empty database named </w:t>
      </w:r>
      <w:r>
        <w:rPr>
          <w:rFonts w:ascii="Consolas" w:hAnsi="Consolas"/>
          <w:color w:val="087F8C"/>
          <w:sz w:val="17"/>
        </w:rPr>
        <w:t>awesome_group</w:t>
      </w:r>
      <w:r>
        <w:t xml:space="preserve">, the same commands are safe to run because the script uses </w:t>
      </w:r>
      <w:r>
        <w:rPr>
          <w:rFonts w:ascii="Consolas" w:hAnsi="Consolas"/>
          <w:color w:val="087F8C"/>
          <w:sz w:val="17"/>
        </w:rPr>
        <w:t>CREATE DATABASE IF NOT EXISTS</w:t>
      </w:r>
      <w:r>
        <w:t xml:space="preserve"> and </w:t>
      </w:r>
      <w:r>
        <w:rPr>
          <w:rFonts w:ascii="Consolas" w:hAnsi="Consolas"/>
          <w:color w:val="087F8C"/>
          <w:sz w:val="17"/>
        </w:rPr>
        <w:t>CREATE TABLE IF NOT EXISTS</w:t>
      </w:r>
      <w:r>
        <w:t>.</w:t>
      </w:r>
    </w:p>
    <w:p>
      <w:r>
        <w:t>To confirm that both tables were created:</w:t>
      </w:r>
    </w:p>
    <w:p>
      <w:pPr>
        <w:pStyle w:val="CodeBlock"/>
      </w:pPr>
      <w:r>
        <w:t>sudo mariadb -e "USE awesome_group; SHOW TABLES;"</w:t>
      </w:r>
    </w:p>
    <w:p>
      <w:r>
        <w:t xml:space="preserve">The result should list </w:t>
      </w:r>
      <w:r>
        <w:rPr>
          <w:rFonts w:ascii="Consolas" w:hAnsi="Consolas"/>
          <w:color w:val="087F8C"/>
          <w:sz w:val="17"/>
        </w:rPr>
        <w:t>clients</w:t>
      </w:r>
      <w:r>
        <w:t xml:space="preserve"> and </w:t>
      </w:r>
      <w:r>
        <w:rPr>
          <w:rFonts w:ascii="Consolas" w:hAnsi="Consolas"/>
          <w:color w:val="087F8C"/>
          <w:sz w:val="17"/>
        </w:rPr>
        <w:t>users</w:t>
      </w:r>
      <w:r>
        <w:t>.</w:t>
      </w:r>
    </w:p>
    <w:p>
      <w:pPr>
        <w:pStyle w:val="Heading1"/>
      </w:pPr>
      <w:r>
        <w:t>Setup with XAMPP</w:t>
      </w:r>
    </w:p>
    <w:p>
      <w:pPr>
        <w:pStyle w:val="ListNumber"/>
      </w:pPr>
      <w:r>
        <w:t xml:space="preserve">Install XAMPP and start </w:t>
      </w:r>
      <w:r>
        <w:rPr>
          <w:b/>
        </w:rPr>
        <w:t>Apache</w:t>
      </w:r>
      <w:r>
        <w:t xml:space="preserve"> and </w:t>
      </w:r>
      <w:r>
        <w:rPr>
          <w:b/>
        </w:rPr>
        <w:t>MySQL</w:t>
      </w:r>
      <w:r>
        <w:t xml:space="preserve"> from its control panel.</w:t>
      </w:r>
    </w:p>
    <w:p>
      <w:pPr>
        <w:pStyle w:val="ListNumber"/>
      </w:pPr>
      <w:r>
        <w:t xml:space="preserve">Copy the whole project folder into </w:t>
      </w:r>
      <w:r>
        <w:rPr>
          <w:rFonts w:ascii="Consolas" w:hAnsi="Consolas"/>
          <w:color w:val="087F8C"/>
          <w:sz w:val="17"/>
        </w:rPr>
        <w:t>C:\xampp\htdocs\AwesomeGroup8</w:t>
      </w:r>
      <w:r>
        <w:t>.</w:t>
      </w:r>
    </w:p>
    <w:p>
      <w:pPr>
        <w:pStyle w:val="ListNumber"/>
      </w:pPr>
      <w:r>
        <w:t xml:space="preserve">Open </w:t>
      </w:r>
      <w:r>
        <w:rPr>
          <w:rFonts w:ascii="Consolas" w:hAnsi="Consolas"/>
          <w:color w:val="087F8C"/>
          <w:sz w:val="17"/>
        </w:rPr>
        <w:t>http://localhost/phpmyadmin</w:t>
      </w:r>
      <w:r>
        <w:t>.</w:t>
      </w:r>
    </w:p>
    <w:p>
      <w:pPr>
        <w:pStyle w:val="ListNumber"/>
      </w:pPr>
      <w:r>
        <w:t xml:space="preserve">Select </w:t>
      </w:r>
      <w:r>
        <w:rPr>
          <w:b/>
        </w:rPr>
        <w:t>Import</w:t>
      </w:r>
      <w:r>
        <w:t xml:space="preserve">, choose </w:t>
      </w:r>
      <w:r>
        <w:rPr>
          <w:rFonts w:ascii="Consolas" w:hAnsi="Consolas"/>
          <w:color w:val="087F8C"/>
          <w:sz w:val="17"/>
        </w:rPr>
        <w:t>database/schema.sql</w:t>
      </w:r>
      <w:r>
        <w:t xml:space="preserve">, then run the import. It creates the </w:t>
      </w:r>
      <w:r>
        <w:rPr>
          <w:rFonts w:ascii="Consolas" w:hAnsi="Consolas"/>
          <w:color w:val="087F8C"/>
          <w:sz w:val="17"/>
        </w:rPr>
        <w:t>awesome_group</w:t>
      </w:r>
      <w:r>
        <w:t xml:space="preserve"> database, both tables and three demonstration records.</w:t>
      </w:r>
    </w:p>
    <w:p>
      <w:pPr>
        <w:pStyle w:val="ListNumber"/>
      </w:pPr>
      <w:r>
        <w:t>The default database settings are:</w:t>
      </w:r>
    </w:p>
    <w:p>
      <w:r>
        <w:rPr>
          <w:rFonts w:ascii="Consolas" w:hAnsi="Consolas"/>
          <w:color w:val="087F8C"/>
          <w:sz w:val="17"/>
        </w:rPr>
      </w:r>
      <w:r>
        <w:rPr>
          <w:rFonts w:ascii="Consolas" w:hAnsi="Consolas"/>
          <w:color w:val="087F8C"/>
          <w:sz w:val="17"/>
        </w:rPr>
        <w:t xml:space="preserve">text host: 127.0.0.1 port: 3306 database: awesome_group username: root password: (empty) </w:t>
      </w:r>
      <w:r>
        <w:rPr>
          <w:rFonts w:ascii="Consolas" w:hAnsi="Consolas"/>
          <w:color w:val="087F8C"/>
          <w:sz w:val="17"/>
        </w:rPr>
      </w:r>
    </w:p>
    <w:p>
      <w:pPr>
        <w:pStyle w:val="ListNumber"/>
      </w:pPr>
      <w:r>
        <w:t xml:space="preserve">Visit </w:t>
      </w:r>
      <w:r>
        <w:rPr>
          <w:rFonts w:ascii="Consolas" w:hAnsi="Consolas"/>
          <w:color w:val="087F8C"/>
          <w:sz w:val="17"/>
        </w:rPr>
        <w:t>http://localhost/AwesomeGroup8/</w:t>
      </w:r>
      <w:r>
        <w:t>.</w:t>
      </w:r>
    </w:p>
    <w:p>
      <w:pPr>
        <w:pStyle w:val="ListNumber"/>
      </w:pPr>
      <w:r>
        <w:t xml:space="preserve">Choose </w:t>
      </w:r>
      <w:r>
        <w:rPr>
          <w:b/>
        </w:rPr>
        <w:t>Register</w:t>
      </w:r>
      <w:r>
        <w:t xml:space="preserve">, create an account, log in, and open </w:t>
      </w:r>
      <w:r>
        <w:rPr>
          <w:b/>
        </w:rPr>
        <w:t>Records</w:t>
      </w:r>
      <w:r>
        <w:t xml:space="preserve"> to test all CRUD actions.</w:t>
      </w:r>
    </w:p>
    <w:p>
      <w:pPr>
        <w:pStyle w:val="Heading1"/>
      </w:pPr>
      <w:r>
        <w:t>Setup with PHP’s development server</w:t>
      </w:r>
    </w:p>
    <w:p>
      <w:r>
        <w:t>Import the database first, open PowerShell in the project folder, then run:</w:t>
      </w:r>
    </w:p>
    <w:p>
      <w:pPr>
        <w:pStyle w:val="CodeBlock"/>
      </w:pPr>
      <w:r>
        <w:t>php -S localhost:8000</w:t>
      </w:r>
    </w:p>
    <w:p>
      <w:r>
        <w:t xml:space="preserve">Visit </w:t>
      </w:r>
      <w:r>
        <w:rPr>
          <w:rFonts w:ascii="Consolas" w:hAnsi="Consolas"/>
          <w:color w:val="087F8C"/>
          <w:sz w:val="17"/>
        </w:rPr>
        <w:t>http://localhost:8000</w:t>
      </w:r>
      <w:r>
        <w:t>. MariaDB must still be running.</w:t>
      </w:r>
    </w:p>
    <w:p>
      <w:pPr>
        <w:pStyle w:val="Heading1"/>
      </w:pPr>
      <w:r>
        <w:t>Setup on Ubuntu</w:t>
      </w:r>
    </w:p>
    <w:p>
      <w:r>
        <w:t>The following steps use Apache and MariaDB on Ubuntu.</w:t>
      </w:r>
    </w:p>
    <w:p>
      <w:pPr>
        <w:pStyle w:val="ListNumber"/>
      </w:pPr>
      <w:r>
        <w:t>Update the package index and install the required software:</w:t>
      </w:r>
    </w:p>
    <w:p>
      <w:r>
        <w:rPr>
          <w:rFonts w:ascii="Consolas" w:hAnsi="Consolas"/>
          <w:color w:val="087F8C"/>
          <w:sz w:val="17"/>
        </w:rPr>
      </w:r>
      <w:r>
        <w:rPr>
          <w:rFonts w:ascii="Consolas" w:hAnsi="Consolas"/>
          <w:color w:val="087F8C"/>
          <w:sz w:val="17"/>
        </w:rPr>
        <w:t xml:space="preserve">bash sudo apt update sudo apt install apache2 mariadb-server php libapache2-mod-php php-mysql rsync </w:t>
      </w:r>
      <w:r>
        <w:rPr>
          <w:rFonts w:ascii="Consolas" w:hAnsi="Consolas"/>
          <w:color w:val="087F8C"/>
          <w:sz w:val="17"/>
        </w:rPr>
      </w:r>
    </w:p>
    <w:p>
      <w:pPr>
        <w:pStyle w:val="ListNumber"/>
      </w:pPr>
      <w:r>
        <w:t>Start Apache and MariaDB, and configure them to start automatically:</w:t>
      </w:r>
    </w:p>
    <w:p>
      <w:r>
        <w:rPr>
          <w:rFonts w:ascii="Consolas" w:hAnsi="Consolas"/>
          <w:color w:val="087F8C"/>
          <w:sz w:val="17"/>
        </w:rPr>
      </w:r>
      <w:r>
        <w:rPr>
          <w:rFonts w:ascii="Consolas" w:hAnsi="Consolas"/>
          <w:color w:val="087F8C"/>
          <w:sz w:val="17"/>
        </w:rPr>
        <w:t xml:space="preserve">bash sudo systemctl enable --now apache2 sudo systemctl enable --now mariadb </w:t>
      </w:r>
      <w:r>
        <w:rPr>
          <w:rFonts w:ascii="Consolas" w:hAnsi="Consolas"/>
          <w:color w:val="087F8C"/>
          <w:sz w:val="17"/>
        </w:rPr>
      </w:r>
    </w:p>
    <w:p>
      <w:pPr>
        <w:pStyle w:val="ListNumber"/>
      </w:pPr>
      <w:r>
        <w:t>Optionally run MariaDB's security assistant:</w:t>
      </w:r>
    </w:p>
    <w:p>
      <w:r>
        <w:rPr>
          <w:rFonts w:ascii="Consolas" w:hAnsi="Consolas"/>
          <w:color w:val="087F8C"/>
          <w:sz w:val="17"/>
        </w:rPr>
      </w:r>
      <w:r>
        <w:rPr>
          <w:rFonts w:ascii="Consolas" w:hAnsi="Consolas"/>
          <w:color w:val="087F8C"/>
          <w:sz w:val="17"/>
        </w:rPr>
        <w:t xml:space="preserve">bash sudo mariadb-secure-installation </w:t>
      </w:r>
      <w:r>
        <w:rPr>
          <w:rFonts w:ascii="Consolas" w:hAnsi="Consolas"/>
          <w:color w:val="087F8C"/>
          <w:sz w:val="17"/>
        </w:rPr>
      </w:r>
    </w:p>
    <w:p>
      <w:pPr>
        <w:pStyle w:val="ListNumber"/>
      </w:pPr>
      <w:r>
        <w:t>Copy the project into Apache's document root:</w:t>
      </w:r>
    </w:p>
    <w:p>
      <w:r>
        <w:rPr>
          <w:rFonts w:ascii="Consolas" w:hAnsi="Consolas"/>
          <w:color w:val="087F8C"/>
          <w:sz w:val="17"/>
        </w:rPr>
      </w:r>
      <w:r>
        <w:rPr>
          <w:rFonts w:ascii="Consolas" w:hAnsi="Consolas"/>
          <w:color w:val="087F8C"/>
          <w:sz w:val="17"/>
        </w:rPr>
        <w:t xml:space="preserve">bash sudo mkdir -p /var/www/html/awesome-group8 sudo rsync -a --exclude='.git' /home/fantwi/sites/awesome-group8/ /var/www/html/awesome-group8/ sudo chown -R "$USER":www-data /var/www/html/awesome-group8 sudo find /var/www/html/awesome-group8 -type d -exec chmod 755 {} \; sudo find /var/www/html/awesome-group8 -type f -exec chmod 644 {} \; </w:t>
      </w:r>
      <w:r>
        <w:rPr>
          <w:rFonts w:ascii="Consolas" w:hAnsi="Consolas"/>
          <w:color w:val="087F8C"/>
          <w:sz w:val="17"/>
        </w:rPr>
      </w:r>
    </w:p>
    <w:p>
      <w:pPr>
        <w:pStyle w:val="ListNumber"/>
      </w:pPr>
      <w:r>
        <w:t>Import the complete schema:</w:t>
      </w:r>
    </w:p>
    <w:p>
      <w:r>
        <w:rPr>
          <w:rFonts w:ascii="Consolas" w:hAnsi="Consolas"/>
          <w:color w:val="087F8C"/>
          <w:sz w:val="17"/>
        </w:rPr>
      </w:r>
      <w:r>
        <w:rPr>
          <w:rFonts w:ascii="Consolas" w:hAnsi="Consolas"/>
          <w:color w:val="087F8C"/>
          <w:sz w:val="17"/>
        </w:rPr>
        <w:t xml:space="preserve">bash cd /var/www/html/awesome-group8 sudo mariadb &lt; database/schema.sql </w:t>
      </w:r>
      <w:r>
        <w:rPr>
          <w:rFonts w:ascii="Consolas" w:hAnsi="Consolas"/>
          <w:color w:val="087F8C"/>
          <w:sz w:val="17"/>
        </w:rPr>
      </w:r>
    </w:p>
    <w:p>
      <w:pPr>
        <w:pStyle w:val="ListNumber"/>
      </w:pPr>
      <w:r>
        <w:t>Create a dedicated database account. Replace</w:t>
      </w:r>
    </w:p>
    <w:p>
      <w:r/>
      <w:r>
        <w:rPr>
          <w:rFonts w:ascii="Consolas" w:hAnsi="Consolas"/>
          <w:color w:val="087F8C"/>
          <w:sz w:val="17"/>
        </w:rPr>
        <w:t>choose_a_strong_password</w:t>
      </w:r>
      <w:r>
        <w:t xml:space="preserve"> with your own password:</w:t>
      </w:r>
    </w:p>
    <w:p>
      <w:r>
        <w:rPr>
          <w:rFonts w:ascii="Consolas" w:hAnsi="Consolas"/>
          <w:color w:val="087F8C"/>
          <w:sz w:val="17"/>
        </w:rPr>
      </w:r>
      <w:r>
        <w:rPr>
          <w:rFonts w:ascii="Consolas" w:hAnsi="Consolas"/>
          <w:color w:val="087F8C"/>
          <w:sz w:val="17"/>
        </w:rPr>
        <w:t xml:space="preserve">bash sudo mariadb </w:t>
      </w:r>
      <w:r>
        <w:rPr>
          <w:rFonts w:ascii="Consolas" w:hAnsi="Consolas"/>
          <w:color w:val="087F8C"/>
          <w:sz w:val="17"/>
        </w:rPr>
      </w:r>
    </w:p>
    <w:p>
      <w:r>
        <w:t>At the MariaDB prompt, run:</w:t>
      </w:r>
    </w:p>
    <w:p>
      <w:r>
        <w:rPr>
          <w:rFonts w:ascii="Consolas" w:hAnsi="Consolas"/>
          <w:color w:val="087F8C"/>
          <w:sz w:val="17"/>
        </w:rPr>
      </w:r>
      <w:r>
        <w:rPr>
          <w:rFonts w:ascii="Consolas" w:hAnsi="Consolas"/>
          <w:color w:val="087F8C"/>
          <w:sz w:val="17"/>
        </w:rPr>
        <w:t xml:space="preserve">sql CREATE USER IF NOT EXISTS 'awesome_user'@'localhost' IDENTIFIED BY 'choose_a_strong_password'; GRANT ALL PRIVILEGES ON awesome_group.* TO 'awesome_user'@'localhost'; FLUSH PRIVILEGES; EXIT; </w:t>
      </w:r>
      <w:r>
        <w:rPr>
          <w:rFonts w:ascii="Consolas" w:hAnsi="Consolas"/>
          <w:color w:val="087F8C"/>
          <w:sz w:val="17"/>
        </w:rPr>
      </w:r>
    </w:p>
    <w:p>
      <w:pPr>
        <w:pStyle w:val="ListNumber"/>
      </w:pPr>
      <w:r>
        <w:t>For a quick local test, start PHP's development server with the database</w:t>
      </w:r>
    </w:p>
    <w:p>
      <w:r>
        <w:t>settings supplied as environment variables:</w:t>
      </w:r>
    </w:p>
    <w:p>
      <w:r>
        <w:rPr>
          <w:rFonts w:ascii="Consolas" w:hAnsi="Consolas"/>
          <w:color w:val="087F8C"/>
          <w:sz w:val="17"/>
        </w:rPr>
      </w:r>
      <w:r>
        <w:rPr>
          <w:rFonts w:ascii="Consolas" w:hAnsi="Consolas"/>
          <w:color w:val="087F8C"/>
          <w:sz w:val="17"/>
        </w:rPr>
        <w:t xml:space="preserve">bash cd /home/fantwi/sites/awesome-group8 export DB_HOST=127.0.0.1 export DB_PORT=3306 export DB_NAME=awesome_group export DB_USER=awesome_user export DB_PASS=choose_a_strong_password php -S localhost:8000 </w:t>
      </w:r>
      <w:r>
        <w:rPr>
          <w:rFonts w:ascii="Consolas" w:hAnsi="Consolas"/>
          <w:color w:val="087F8C"/>
          <w:sz w:val="17"/>
        </w:rPr>
      </w:r>
    </w:p>
    <w:p>
      <w:r>
        <w:t xml:space="preserve">Open </w:t>
      </w:r>
      <w:r>
        <w:rPr>
          <w:rFonts w:ascii="Consolas" w:hAnsi="Consolas"/>
          <w:color w:val="087F8C"/>
          <w:sz w:val="17"/>
        </w:rPr>
        <w:t>http://localhost:8000</w:t>
      </w:r>
      <w:r>
        <w:t>, register an account, log in, and test the records dashboard.</w:t>
      </w:r>
    </w:p>
    <w:p>
      <w:pPr>
        <w:pStyle w:val="ListNumber"/>
      </w:pPr>
      <w:r>
        <w:t xml:space="preserve">When using the Apache copy instead, configure the same </w:t>
      </w:r>
      <w:r>
        <w:rPr>
          <w:rFonts w:ascii="Consolas" w:hAnsi="Consolas"/>
          <w:color w:val="087F8C"/>
          <w:sz w:val="17"/>
        </w:rPr>
        <w:t>DB_HOST</w:t>
      </w:r>
      <w:r>
        <w:t xml:space="preserve">, </w:t>
      </w:r>
      <w:r>
        <w:rPr>
          <w:rFonts w:ascii="Consolas" w:hAnsi="Consolas"/>
          <w:color w:val="087F8C"/>
          <w:sz w:val="17"/>
        </w:rPr>
        <w:t>DB_PORT</w:t>
      </w:r>
      <w:r>
        <w:t>,</w:t>
      </w:r>
    </w:p>
    <w:p>
      <w:r/>
      <w:r>
        <w:rPr>
          <w:rFonts w:ascii="Consolas" w:hAnsi="Consolas"/>
          <w:color w:val="087F8C"/>
          <w:sz w:val="17"/>
        </w:rPr>
        <w:t>DB_NAME</w:t>
      </w:r>
      <w:r>
        <w:t xml:space="preserve">, </w:t>
      </w:r>
      <w:r>
        <w:rPr>
          <w:rFonts w:ascii="Consolas" w:hAnsi="Consolas"/>
          <w:color w:val="087F8C"/>
          <w:sz w:val="17"/>
        </w:rPr>
        <w:t>DB_USER</w:t>
      </w:r>
      <w:r>
        <w:t xml:space="preserve">, and </w:t>
      </w:r>
      <w:r>
        <w:rPr>
          <w:rFonts w:ascii="Consolas" w:hAnsi="Consolas"/>
          <w:color w:val="087F8C"/>
          <w:sz w:val="17"/>
        </w:rPr>
        <w:t>DB_PASS</w:t>
      </w:r>
      <w:r>
        <w:t xml:space="preserve"> variables in the Apache virtual host or server environment, restart Apache, and open:</w:t>
      </w:r>
    </w:p>
    <w:p>
      <w:r>
        <w:rPr>
          <w:rFonts w:ascii="Consolas" w:hAnsi="Consolas"/>
          <w:color w:val="087F8C"/>
          <w:sz w:val="17"/>
        </w:rPr>
      </w:r>
      <w:r>
        <w:rPr>
          <w:rFonts w:ascii="Consolas" w:hAnsi="Consolas"/>
          <w:color w:val="087F8C"/>
          <w:sz w:val="17"/>
        </w:rPr>
        <w:t xml:space="preserve">text http://localhost/awesome-group8/ </w:t>
      </w:r>
      <w:r>
        <w:rPr>
          <w:rFonts w:ascii="Consolas" w:hAnsi="Consolas"/>
          <w:color w:val="087F8C"/>
          <w:sz w:val="17"/>
        </w:rPr>
      </w:r>
    </w:p>
    <w:p>
      <w:r>
        <w:t>Check the installed PHP database driver with:</w:t>
      </w:r>
    </w:p>
    <w:p>
      <w:pPr>
        <w:pStyle w:val="CodeBlock"/>
      </w:pPr>
      <w:r>
        <w:t>php -m | grep -i pdo_mysql</w:t>
      </w:r>
    </w:p>
    <w:p>
      <w:r>
        <w:t xml:space="preserve">If no output appears, install </w:t>
      </w:r>
      <w:r>
        <w:rPr>
          <w:rFonts w:ascii="Consolas" w:hAnsi="Consolas"/>
          <w:color w:val="087F8C"/>
          <w:sz w:val="17"/>
        </w:rPr>
        <w:t>php-mysql</w:t>
      </w:r>
      <w:r>
        <w:t xml:space="preserve"> and restart Apache:</w:t>
      </w:r>
    </w:p>
    <w:p>
      <w:pPr>
        <w:pStyle w:val="CodeBlock"/>
      </w:pPr>
      <w:r>
        <w:t>sudo apt install php-mysql</w:t>
        <w:br/>
        <w:t>sudo systemctl restart apache2</w:t>
      </w:r>
    </w:p>
    <w:p>
      <w:pPr>
        <w:pStyle w:val="Heading1"/>
      </w:pPr>
      <w:r>
        <w:t>Custom database credentials</w:t>
      </w:r>
    </w:p>
    <w:p>
      <w:r/>
      <w:r>
        <w:rPr>
          <w:rFonts w:ascii="Consolas" w:hAnsi="Consolas"/>
          <w:color w:val="087F8C"/>
          <w:sz w:val="17"/>
        </w:rPr>
        <w:t>config/database.php</w:t>
      </w:r>
      <w:r>
        <w:t xml:space="preserve"> reads environment variables before falling back to the XAMPP defaults. Set them before starting the server when your database differs:</w:t>
      </w:r>
    </w:p>
    <w:p>
      <w:pPr>
        <w:pStyle w:val="CodeBlock"/>
      </w:pPr>
      <w:r>
        <w:t>$env:DB_HOST = "127.0.0.1"</w:t>
        <w:br/>
        <w:t>$env:DB_PORT = "3306"</w:t>
        <w:br/>
        <w:t>$env:DB_NAME = "awesome_group"</w:t>
        <w:br/>
        <w:t>$env:DB_USER = "your_username"</w:t>
        <w:br/>
        <w:t>$env:DB_PASS = "your_password"</w:t>
        <w:br/>
        <w:t>php -S localhost:8000</w:t>
      </w:r>
    </w:p>
    <w:p>
      <w:pPr>
        <w:pStyle w:val="Heading1"/>
      </w:pPr>
      <w:r>
        <w:t>Using the system</w:t>
      </w:r>
    </w:p>
    <w:p>
      <w:pPr>
        <w:pStyle w:val="ListBullet"/>
      </w:pPr>
      <w:r/>
      <w:r>
        <w:rPr>
          <w:b/>
        </w:rPr>
        <w:t>Add:</w:t>
      </w:r>
      <w:r>
        <w:t xml:space="preserve"> select </w:t>
      </w:r>
      <w:r>
        <w:rPr>
          <w:b/>
        </w:rPr>
        <w:t>+ Add record</w:t>
      </w:r>
      <w:r>
        <w:t>, complete the form and submit.</w:t>
      </w:r>
    </w:p>
    <w:p>
      <w:pPr>
        <w:pStyle w:val="ListBullet"/>
      </w:pPr>
      <w:r/>
      <w:r>
        <w:rPr>
          <w:b/>
        </w:rPr>
        <w:t>Retrieve:</w:t>
      </w:r>
      <w:r>
        <w:t xml:space="preserve"> open </w:t>
      </w:r>
      <w:r>
        <w:rPr>
          <w:b/>
        </w:rPr>
        <w:t>Records</w:t>
      </w:r>
      <w:r>
        <w:t xml:space="preserve"> after login. All records are selected and displayed in the table.</w:t>
      </w:r>
    </w:p>
    <w:p>
      <w:pPr>
        <w:pStyle w:val="ListBullet"/>
      </w:pPr>
      <w:r/>
      <w:r>
        <w:rPr>
          <w:b/>
        </w:rPr>
        <w:t>Update:</w:t>
      </w:r>
      <w:r>
        <w:t xml:space="preserve"> select </w:t>
      </w:r>
      <w:r>
        <w:rPr>
          <w:b/>
        </w:rPr>
        <w:t>Update</w:t>
      </w:r>
      <w:r>
        <w:t xml:space="preserve"> beside a row, edit it and submit.</w:t>
      </w:r>
    </w:p>
    <w:p>
      <w:pPr>
        <w:pStyle w:val="ListBullet"/>
      </w:pPr>
      <w:r/>
      <w:r>
        <w:rPr>
          <w:b/>
        </w:rPr>
        <w:t>Delete:</w:t>
      </w:r>
      <w:r>
        <w:t xml:space="preserve"> select </w:t>
      </w:r>
      <w:r>
        <w:rPr>
          <w:b/>
        </w:rPr>
        <w:t>Delete</w:t>
      </w:r>
      <w:r>
        <w:t xml:space="preserve"> and accept the JavaScript confirmation.</w:t>
      </w:r>
    </w:p>
    <w:p>
      <w:pPr>
        <w:pStyle w:val="ListBullet"/>
      </w:pPr>
      <w:r/>
      <w:r>
        <w:rPr>
          <w:b/>
        </w:rPr>
        <w:t>Filter:</w:t>
      </w:r>
      <w:r>
        <w:t xml:space="preserve"> type in the Search field above the records table.</w:t>
      </w:r>
    </w:p>
    <w:p>
      <w:pPr>
        <w:pStyle w:val="Heading1"/>
      </w:pPr>
      <w:r>
        <w:t>Project structure</w:t>
      </w:r>
    </w:p>
    <w:p>
      <w:pPr>
        <w:pStyle w:val="CodeBlock"/>
      </w:pPr>
      <w:r>
        <w:t>assets/</w:t>
        <w:br/>
        <w:t xml:space="preserve">  css/styles.css          Shared visual design and responsive layouts</w:t>
        <w:br/>
        <w:t xml:space="preserve">  images/                 Four profile placeholders and five slider SVGs</w:t>
        <w:br/>
        <w:t xml:space="preserve">  js/main.js              Navigation, ticker, slider, pop-ups and table behaviour</w:t>
        <w:br/>
        <w:t>config/database.php       PDO database connection</w:t>
        <w:br/>
        <w:t>database/schema.sql       Database, tables and sample records</w:t>
        <w:br/>
        <w:t>includes/                 Shared bootstrap, header and footer</w:t>
        <w:br/>
        <w:t>index.php                 Homepage</w:t>
        <w:br/>
        <w:t>company.php               Company information</w:t>
        <w:br/>
        <w:t>contact.php               Contact form demonstration</w:t>
        <w:br/>
        <w:t>popups.php                Three JavaScript pop-up demonstrations</w:t>
        <w:br/>
        <w:t>register.php              User registration</w:t>
        <w:br/>
        <w:t>login.php                 Authentication</w:t>
        <w:br/>
        <w:t>logout.php                Session logout</w:t>
        <w:br/>
        <w:t>dashboard.php             Protected retrieve/table view</w:t>
        <w:br/>
        <w:t>record-form.php           Add and update form</w:t>
        <w:br/>
        <w:t>record-delete.php         Protected delete action</w:t>
        <w:br/>
        <w:t>explanations_*.md         Language-by-language code explanations</w:t>
      </w:r>
    </w:p>
    <w:p>
      <w:pPr>
        <w:pStyle w:val="Heading1"/>
      </w:pPr>
      <w:r>
        <w:t>Profile pictures</w:t>
      </w:r>
    </w:p>
    <w:p>
      <w:r>
        <w:t xml:space="preserve">The supplied SVG portraits are intentionally labelled placeholders because no personal photographs were provided. To use real photographs, place four appropriately licensed images in </w:t>
      </w:r>
      <w:r>
        <w:rPr>
          <w:rFonts w:ascii="Consolas" w:hAnsi="Consolas"/>
          <w:color w:val="087F8C"/>
          <w:sz w:val="17"/>
        </w:rPr>
        <w:t>assets/images/</w:t>
      </w:r>
      <w:r>
        <w:t xml:space="preserve"> and change the four </w:t>
      </w:r>
      <w:r>
        <w:rPr>
          <w:rFonts w:ascii="Consolas" w:hAnsi="Consolas"/>
          <w:color w:val="087F8C"/>
          <w:sz w:val="17"/>
        </w:rPr>
        <w:t>image</w:t>
      </w:r>
      <w:r>
        <w:t xml:space="preserve"> values in the </w:t>
      </w:r>
      <w:r>
        <w:rPr>
          <w:rFonts w:ascii="Consolas" w:hAnsi="Consolas"/>
          <w:color w:val="087F8C"/>
          <w:sz w:val="17"/>
        </w:rPr>
        <w:t>$members</w:t>
      </w:r>
      <w:r>
        <w:t xml:space="preserve"> array in </w:t>
      </w:r>
      <w:r>
        <w:rPr>
          <w:rFonts w:ascii="Consolas" w:hAnsi="Consolas"/>
          <w:color w:val="087F8C"/>
          <w:sz w:val="17"/>
        </w:rPr>
        <w:t>index.php</w:t>
      </w:r>
      <w:r>
        <w:t>. Keep the images close to a 4:5 portrait ratio.</w:t>
      </w:r>
    </w:p>
    <w:p>
      <w:pPr>
        <w:pStyle w:val="Heading1"/>
      </w:pPr>
      <w:r>
        <w:t>Security and academic scope</w:t>
      </w:r>
    </w:p>
    <w:p>
      <w:r>
        <w:t>Passwords are stored with PHP’s password hashing API, never as plain text. Database operations use prepared statements, forms use CSRF protection and output is HTML-escaped. The contact form demonstrates form handling but intentionally does not send email or store messages. For a public production deployment, add HTTPS, secure session-cookie settings, rate limiting, email verification, database backups, audit logging and server-side contact-message processing.</w:t>
      </w:r>
    </w:p>
    <w:p>
      <w:pPr>
        <w:pStyle w:val="Heading1"/>
      </w:pPr>
      <w:r>
        <w:t>Code explanations</w:t>
      </w:r>
    </w:p>
    <w:p>
      <w:pPr>
        <w:pStyle w:val="ListBullet"/>
      </w:pPr>
      <w:r/>
      <w:r>
        <w:rPr>
          <w:color w:val="087F8C"/>
        </w:rPr>
        <w:t>HTML and page structure (explanations_html.md)</w:t>
      </w:r>
      <w:r/>
    </w:p>
    <w:p>
      <w:pPr>
        <w:pStyle w:val="ListBullet"/>
      </w:pPr>
      <w:r/>
      <w:r>
        <w:rPr>
          <w:color w:val="087F8C"/>
        </w:rPr>
        <w:t>PHP and database behaviour (explanations_php.md)</w:t>
      </w:r>
      <w:r/>
    </w:p>
    <w:p>
      <w:pPr>
        <w:pStyle w:val="ListBullet"/>
      </w:pPr>
      <w:r/>
      <w:r>
        <w:rPr>
          <w:color w:val="087F8C"/>
        </w:rPr>
        <w:t>JavaScript interactions (explanations_js.md)</w:t>
      </w:r>
      <w:r/>
    </w:p>
    <w:p>
      <w:pPr>
        <w:pStyle w:val="ListBullet"/>
      </w:pPr>
      <w:r/>
      <w:r>
        <w:rPr>
          <w:color w:val="087F8C"/>
        </w:rPr>
        <w:t>CSS, Flexbox and Grid (explanations_css.md)</w:t>
      </w:r>
      <w:r/>
    </w:p>
    <w:p>
      <w:pPr>
        <w:pStyle w:val="Heading1"/>
      </w:pPr>
      <w:r>
        <w:t>Troubleshooting</w:t>
      </w:r>
    </w:p>
    <w:p>
      <w:pPr>
        <w:pStyle w:val="ListBullet"/>
      </w:pPr>
      <w:r/>
      <w:r>
        <w:rPr>
          <w:b/>
        </w:rPr>
        <w:t>Database connection failed:</w:t>
      </w:r>
      <w:r>
        <w:t xml:space="preserve"> confirm MariaDB is running, import </w:t>
      </w:r>
      <w:r>
        <w:rPr>
          <w:rFonts w:ascii="Consolas" w:hAnsi="Consolas"/>
          <w:color w:val="087F8C"/>
          <w:sz w:val="17"/>
        </w:rPr>
        <w:t>database/schema.sql</w:t>
      </w:r>
      <w:r>
        <w:t>, and verify the credentials.</w:t>
      </w:r>
    </w:p>
    <w:p>
      <w:pPr>
        <w:pStyle w:val="ListBullet"/>
      </w:pPr>
      <w:r/>
      <w:r>
        <w:rPr>
          <w:b/>
        </w:rPr>
        <w:t>`could not find driver`:</w:t>
      </w:r>
      <w:r>
        <w:t xml:space="preserve"> enable </w:t>
      </w:r>
      <w:r>
        <w:rPr>
          <w:rFonts w:ascii="Consolas" w:hAnsi="Consolas"/>
          <w:color w:val="087F8C"/>
          <w:sz w:val="17"/>
        </w:rPr>
        <w:t>extension=pdo_mysql</w:t>
      </w:r>
      <w:r>
        <w:t xml:space="preserve"> in </w:t>
      </w:r>
      <w:r>
        <w:rPr>
          <w:rFonts w:ascii="Consolas" w:hAnsi="Consolas"/>
          <w:color w:val="087F8C"/>
          <w:sz w:val="17"/>
        </w:rPr>
        <w:t>php.ini</w:t>
      </w:r>
      <w:r>
        <w:t>, then restart the server.</w:t>
      </w:r>
    </w:p>
    <w:p>
      <w:pPr>
        <w:pStyle w:val="ListBullet"/>
      </w:pPr>
      <w:r/>
      <w:r>
        <w:rPr>
          <w:b/>
        </w:rPr>
        <w:t>Styles are missing:</w:t>
      </w:r>
      <w:r>
        <w:t xml:space="preserve"> serve the project from its root; do not open PHP files directly from the filesystem.</w:t>
      </w:r>
    </w:p>
    <w:p>
      <w:pPr>
        <w:pStyle w:val="ListBullet"/>
      </w:pPr>
      <w:r/>
      <w:r>
        <w:rPr>
          <w:b/>
        </w:rPr>
        <w:t>Headers already sent:</w:t>
      </w:r>
      <w:r>
        <w:t xml:space="preserve"> ensure no whitespace is added before </w:t>
      </w:r>
      <w:r>
        <w:rPr>
          <w:rFonts w:ascii="Consolas" w:hAnsi="Consolas"/>
          <w:color w:val="087F8C"/>
          <w:sz w:val="17"/>
        </w:rPr>
        <w:t>&lt;?php</w:t>
      </w:r>
      <w:r>
        <w:t xml:space="preserve"> in PHP-only files.</w:t>
      </w:r>
    </w:p>
    <w:p>
      <w:pPr>
        <w:pStyle w:val="ListBullet"/>
      </w:pPr>
      <w:r/>
      <w:r>
        <w:rPr>
          <w:b/>
        </w:rPr>
        <w:t>Image placeholders appear instead of photographs:</w:t>
      </w:r>
      <w:r>
        <w:t xml:space="preserve"> this is expected until the group replaces the supplied SVG files.</w:t>
      </w:r>
    </w:p>
    <w:p>
      <w:pPr>
        <w:pStyle w:val="Heading1"/>
      </w:pPr>
      <w:r>
        <w:t>Licence</w:t>
      </w:r>
    </w:p>
    <w:p>
      <w:r>
        <w:t>Created for academic demonstration. Google Fonts are requested by the stylesheet; the site falls back to system sans-serif fonts if the network is unavailable.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MSc Information Technology - University of Cape Coast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087F8C"/>
        <w:sz w:val="16"/>
      </w:rPr>
      <w:t>AWESOME GROUP COMPANY  |  PROJECT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ptos" w:hAnsi="Aptos"/>
      <w:color w:val="17233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71D36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87F8C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B3B6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40"/>
      <w:contextualSpacing/>
    </w:pPr>
    <w:rPr>
      <w:rFonts w:asciiTheme="majorHAnsi" w:eastAsiaTheme="majorEastAsia" w:hAnsiTheme="majorHAnsi" w:cstheme="majorBidi" w:ascii="Aptos Display" w:hAnsi="Aptos Display"/>
      <w:b/>
      <w:color w:val="071D36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keepLines/>
      <w:spacing w:before="60" w:after="100"/>
      <w:ind w:left="288" w:right="144"/>
      <w:shd w:fill="F1F5F7"/>
    </w:pPr>
    <w:rPr>
      <w:rFonts w:ascii="Consolas" w:hAnsi="Consolas"/>
      <w:color w:val="071D36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Awesome Group Company Information System - Project Guide</dc:title>
  <dc:subject>Setup, configuration, usage and troubleshooting guide</dc:subject>
  <dc:creator>Awesome Group 8</dc:creator>
  <cp:keywords>UCC, MSc Information Technology, PHP, MariaDB, Ubuntu, XAMPP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